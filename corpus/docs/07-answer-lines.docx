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D77C46" w14:textId="6C904F60">
      <w:pPr>
        <w:jc w:val="center"/>
      </w:pPr>
      <w:r>
        <w:rPr>
          <w:b/>
          <w:sz w:val="28"/>
        </w:rPr>
        <w:t>Compréhension de l’écrit : Le premier jour d’école</w:t>
      </w:r>
    </w:p>
    <w:p w14:paraId="319908B7" w14:textId="7F71F7DF">
      <w:pPr>
        <w:tabs>
          <w:tab w:pos="5102" w:val="left" w:leader="dot"/>
          <w:tab w:pos="9638" w:val="right" w:leader="dot"/>
        </w:tabs>
      </w:pPr>
      <w:r>
        <w:t xml:space="preserve">Prénom : </w:t>
        <w:tab/>
        <w:t xml:space="preserve">Classe : </w:t>
        <w:tab/>
      </w:r>
    </w:p>
    <w:p w14:paraId="50DA6BEE" w14:textId="64DC72E7"/>
    <w:p w14:paraId="6C22A2B7" w14:textId="0D87AAA0">
      <w:r>
        <w:t>Ce matin-là, Yasmine serrait fort la main de son père. Devant le grand portail bleu, des dizaines d’enfants riaient et se bousculaient. Elle avait peur de ne connaître personne.</w:t>
      </w:r>
    </w:p>
    <w:p w14:paraId="552E90C4" w14:textId="77A6DE2B">
      <w:r>
        <w:t>Soudain, une petite fille aux nattes rousses lui a souri et lui a tendu un bonbon. Yasmine a souri à son tour : sa première journée commençait bien.</w:t>
      </w:r>
    </w:p>
    <w:p w14:paraId="2C6D886A" w14:textId="59D3CBC9"/>
    <w:p w14:paraId="16B00646" w14:textId="2B234E3F">
      <w:r>
        <w:rPr>
          <w:b/>
          <w:u w:val="single"/>
        </w:rPr>
        <w:t>Questions</w:t>
      </w:r>
    </w:p>
    <w:p w14:paraId="13A3319E" w14:textId="0CDFF6A6">
      <w:r>
        <w:t>1) Qui est le personnage principal du texte ? (2 pts)</w:t>
      </w:r>
    </w:p>
    <w:p w14:paraId="7724F2A2" w14:textId="0133AFA2">
      <w:r>
        <w:t>..................................................................................................</w:t>
      </w:r>
    </w:p>
    <w:p w14:paraId="2DDE276D" w14:textId="715CF9C3">
      <w:r>
        <w:t>..................................................................................................</w:t>
      </w:r>
    </w:p>
    <w:p w14:paraId="20962CAC" w14:textId="58526E44">
      <w:r>
        <w:t>2) Où se trouve Yasmine au début du texte ? (2 pts)</w:t>
      </w:r>
    </w:p>
    <w:p w14:paraId="0D53E190" w14:textId="167843DC">
      <w:r>
        <w:t>…………………………………………………………………………………………………………………………………………</w:t>
      </w:r>
    </w:p>
    <w:p w14:paraId="469AD321" w14:textId="7687CE56">
      <w:r>
        <w:t>…………………………………………………………………………………………………………………………………………</w:t>
      </w:r>
    </w:p>
    <w:p w14:paraId="09D736DD" w14:textId="47F63C46">
      <w:r>
        <w:t>3) Pourquoi Yasmine a-t-elle peur ? (2 pts)</w:t>
      </w:r>
    </w:p>
    <w:p w14:paraId="3F906B17" w14:textId="57837CC9">
      <w:r>
        <w:t>____________________________________________________________________</w:t>
      </w:r>
    </w:p>
    <w:p w14:paraId="4AF712CC" w14:textId="54237367">
      <w:r>
        <w:t>____________________________________________________________________</w:t>
      </w:r>
    </w:p>
    <w:p w14:paraId="08ECD207" w14:textId="3ED00460">
      <w:r>
        <w:t>4) Quel geste rassure Yasmine ? Explique ta réponse. (3 pts)</w:t>
      </w:r>
    </w:p>
    <w:p w14:paraId="09C2EAAE" w14:textId="30E17D2D">
      <w:pPr>
        <w:tabs>
          <w:tab w:pos="9638" w:val="right" w:leader="dot"/>
        </w:tabs>
      </w:pPr>
      <w:r>
        <w:tab/>
      </w:r>
    </w:p>
    <w:p w14:paraId="3004FDF9" w14:textId="4B774E34">
      <w:pPr>
        <w:tabs>
          <w:tab w:pos="9638" w:val="right" w:leader="dot"/>
        </w:tabs>
      </w:pPr>
      <w:r>
        <w:tab/>
      </w:r>
    </w:p>
    <w:p w14:paraId="6C70E94F" w14:textId="71FAAA44">
      <w:pPr>
        <w:tabs>
          <w:tab w:pos="9638" w:val="right" w:leader="dot"/>
        </w:tabs>
      </w:pPr>
      <w:r>
        <w:tab/>
      </w:r>
    </w:p>
    <w:p w14:paraId="203F9E9A" w14:textId="37782ECF">
      <w:r>
        <w:t>5) Imagine la suite de l’histoire en trois phrases. (3 pts)</w:t>
      </w:r>
    </w:p>
    <w:p w14:paraId="578E573F" w14:textId="446A9016"/>
    <w:p w14:paraId="518AEA3F" w14:textId="5E5346BD"/>
    <w:p w14:paraId="23A32B67" w14:textId="26DF7C83"/>
    <w:p w14:paraId="59288164" w14:textId="7E5FBA9D"/>
    <w:p w14:paraId="75EA28C9" w14:textId="220A8EEA">
      <w:pPr>
        <w:tabs>
          <w:tab w:pos="6803" w:val="left" w:leader="heavy"/>
        </w:tabs>
      </w:pPr>
      <w:r>
        <w:t xml:space="preserve">Signature des parents : </w:t>
        <w:tab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Assistant Prof (corpus synthétique)</dc:creator>
  <cp:keywords/>
  <dc:description>generated by python-docx</dc:description>
  <cp:lastModifiedBy>Assistant Prof (corpus synthétique)</cp:lastModifiedBy>
  <cp:revision>1</cp:revision>
  <dcterms:created xsi:type="dcterms:W3CDTF">2026-09-01T08:00:00Z</dcterms:created>
  <dcterms:modified xsi:type="dcterms:W3CDTF">2026-09-01T08:00:00Z</dcterms:modified>
  <cp:category/>
</cp:coreProperties>
</file>