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C28411" w14:textId="554CDF46">
      <w:pPr>
        <w:jc w:val="center"/>
      </w:pPr>
      <w:r>
        <w:rPr>
          <w:rFonts w:ascii="Comic Sans MS" w:hAnsi="Comic Sans MS"/>
          <w:b/>
          <w:sz w:val="32"/>
        </w:rPr>
        <w:t>CONTRÔLE DE FRANÇAIS</w:t>
        <w:br/>
      </w:r>
      <w:r>
        <w:rPr>
          <w:rFonts w:ascii="Comic Sans MS" w:hAnsi="Comic Sans MS"/>
          <w:sz w:val="28"/>
        </w:rPr>
        <w:t>Le passé composé</w:t>
      </w:r>
    </w:p>
    <w:p w14:paraId="15B03840" w14:textId="135C154D"/>
    <w:p w14:paraId="7D560016" w14:textId="51DA42F7">
      <w:r>
        <w:rPr>
          <w:rFonts w:ascii="Times New Roman" w:hAnsi="Times New Roman"/>
          <w:sz w:val="24"/>
        </w:rPr>
        <w:t>Nom : ____________________          Prénom : ____________________</w:t>
      </w:r>
    </w:p>
    <w:p w14:paraId="0DC6DAC8" w14:textId="22940600">
      <w:r>
        <w:rPr>
          <w:rFonts w:ascii="Times New Roman" w:hAnsi="Times New Roman"/>
          <w:sz w:val="24"/>
        </w:rPr>
        <w:t>Classe : 7e ___               Date : ___ / ___ / ______</w:t>
      </w:r>
    </w:p>
    <w:p w14:paraId="27B39FDE" w14:textId="5304E397"/>
    <w:p w14:paraId="3F3BE7D8" w14:textId="27A21974"/>
    <w:p w14:paraId="6DF291AA" w14:textId="2C1F18F7">
      <w:r>
        <w:rPr>
          <w:rFonts w:ascii="Arial" w:hAnsi="Arial"/>
          <w:b/>
          <w:sz w:val="24"/>
          <w:u w:val="single"/>
        </w:rPr>
        <w:t>Exercice n°1 : Conjugue les verbes au passé composé.</w:t>
      </w:r>
      <w:r>
        <w:rPr>
          <w:rFonts w:ascii="Arial" w:hAnsi="Arial"/>
          <w:b/>
          <w:sz w:val="24"/>
        </w:rPr>
        <w:t xml:space="preserve">                         /6</w:t>
      </w:r>
    </w:p>
    <w:p w14:paraId="61B5FADE" w14:textId="0BC8B078">
      <w:r>
        <w:rPr>
          <w:rFonts w:ascii="Arial" w:hAnsi="Arial"/>
          <w:i/>
          <w:sz w:val="22"/>
        </w:rPr>
        <w:t xml:space="preserve">Mets les verbes entre parenthèses au </w:t>
      </w:r>
      <w:r>
        <w:rPr>
          <w:rFonts w:ascii="Arial" w:hAnsi="Arial"/>
          <w:b/>
          <w:i/>
          <w:sz w:val="22"/>
        </w:rPr>
        <w:t>passé composé</w:t>
      </w:r>
      <w:r>
        <w:rPr>
          <w:rFonts w:ascii="Arial" w:hAnsi="Arial"/>
          <w:i/>
          <w:sz w:val="22"/>
        </w:rPr>
        <w:t>. Attention à l’auxiliaire !</w:t>
      </w:r>
    </w:p>
    <w:p w14:paraId="4839E3E9" w14:textId="50BCBE67">
      <w:r>
        <w:rPr>
          <w:rFonts w:ascii="Times New Roman" w:hAnsi="Times New Roman"/>
          <w:sz w:val="24"/>
        </w:rPr>
        <w:t>1) Hier, nous (aller) au cinéma avec nos cousins.</w:t>
      </w:r>
    </w:p>
    <w:p w14:paraId="44E12776" w14:textId="0EF84EAC">
      <w:r>
        <w:rPr>
          <w:rFonts w:ascii="Times New Roman" w:hAnsi="Times New Roman"/>
          <w:sz w:val="24"/>
        </w:rPr>
        <w:t>2) Les élèves (finir) leurs devoirs avant la récréation.</w:t>
      </w:r>
    </w:p>
    <w:p w14:paraId="288E003C" w14:textId="7FE09408">
      <w:r>
        <w:rPr>
          <w:rFonts w:ascii="Times New Roman" w:hAnsi="Times New Roman"/>
          <w:sz w:val="24"/>
        </w:rPr>
        <w:t>3) Tu (prendre) le bus de sept heures ?</w:t>
      </w:r>
    </w:p>
    <w:p w14:paraId="2F4C7ECC" w14:textId="48B3B568">
      <w:r>
        <w:rPr>
          <w:rFonts w:ascii="Times New Roman" w:hAnsi="Times New Roman"/>
          <w:sz w:val="24"/>
        </w:rPr>
        <w:t>4) Ma sœur (naître) en 2015.</w:t>
      </w:r>
    </w:p>
    <w:p w14:paraId="4AF2EDAA" w14:textId="2AE507E1"/>
    <w:p w14:paraId="5B7BF76E" w14:textId="3FDF214D">
      <w:r>
        <w:rPr>
          <w:rFonts w:ascii="Arial" w:hAnsi="Arial"/>
          <w:b/>
          <w:sz w:val="24"/>
          <w:u w:val="single"/>
        </w:rPr>
        <w:t>Exercice n°2 : Accorde les participes passés.</w:t>
      </w:r>
      <w:r>
        <w:rPr>
          <w:rFonts w:ascii="Arial" w:hAnsi="Arial"/>
          <w:b/>
          <w:sz w:val="24"/>
        </w:rPr>
        <w:t xml:space="preserve">                              /6</w:t>
      </w:r>
    </w:p>
    <w:p w14:paraId="7F91E4A6" w14:textId="2FC011A9">
      <w:r>
        <w:rPr>
          <w:rFonts w:ascii="Arial" w:hAnsi="Arial"/>
          <w:i/>
          <w:sz w:val="22"/>
        </w:rPr>
        <w:t>Acorde le participe passé quand c’est nécessaire.</w:t>
      </w:r>
    </w:p>
    <w:p w14:paraId="78AD515C" w14:textId="1D22EC91">
      <w:r>
        <w:rPr>
          <w:rFonts w:ascii="Times New Roman" w:hAnsi="Times New Roman"/>
          <w:sz w:val="24"/>
        </w:rPr>
        <w:t>1) Les fleurs que j’ai (cueillir) sont déjà fanées.</w:t>
      </w:r>
    </w:p>
    <w:p w14:paraId="7DA8FB4E" w14:textId="76B29D84">
      <w:r>
        <w:rPr>
          <w:rFonts w:ascii="Times New Roman" w:hAnsi="Times New Roman"/>
          <w:sz w:val="24"/>
        </w:rPr>
        <w:t>2) Elles sont (partir) tôt ce matin.</w:t>
      </w:r>
    </w:p>
    <w:p w14:paraId="6687B5C0" w14:textId="76D04DA0">
      <w:r>
        <w:rPr>
          <w:rFonts w:ascii="Times New Roman" w:hAnsi="Times New Roman"/>
          <w:sz w:val="24"/>
        </w:rPr>
        <w:t>3) Nous avons (manger) des crêpes à la cantine.</w:t>
      </w:r>
    </w:p>
    <w:p w14:paraId="48518C73" w14:textId="784F0A2A"/>
    <w:p w14:paraId="14A145EF" w14:textId="445D286D">
      <w:r>
        <w:rPr>
          <w:rFonts w:ascii="Arial" w:hAnsi="Arial"/>
          <w:b/>
          <w:sz w:val="24"/>
          <w:u w:val="single"/>
        </w:rPr>
        <w:t>Exercice n°3 : Rédaction.</w:t>
      </w:r>
      <w:r>
        <w:rPr>
          <w:rFonts w:ascii="Arial" w:hAnsi="Arial"/>
          <w:b/>
        </w:rPr>
        <w:t xml:space="preserve">                                                    /8</w:t>
      </w:r>
    </w:p>
    <w:p w14:paraId="25BC5C7D" w14:textId="7D062539">
      <w:r>
        <w:rPr>
          <w:rFonts w:ascii="Arial" w:hAnsi="Arial"/>
          <w:i/>
          <w:sz w:val="22"/>
        </w:rPr>
        <w:t>Raconte en huit à dix lignes ta dernière sortie scolaire.</w:t>
        <w:br/>
        <w:t>Emploie au moins cinq verbes au passé composé, dont deux avec l’auxiliaire être.</w:t>
      </w:r>
    </w:p>
    <w:p w14:paraId="408962E6" w14:textId="39C4B784">
      <w:r>
        <w:rPr>
          <w:rFonts w:ascii="Times New Roman" w:hAnsi="Times New Roman"/>
          <w:sz w:val="24"/>
        </w:rPr>
        <w:t>______________________________________________________________</w:t>
      </w:r>
    </w:p>
    <w:p w14:paraId="286C472C" w14:textId="338FE599">
      <w:r>
        <w:rPr>
          <w:rFonts w:ascii="Times New Roman" w:hAnsi="Times New Roman"/>
          <w:sz w:val="24"/>
        </w:rPr>
        <w:t>______________________________________________________________</w:t>
      </w:r>
    </w:p>
    <w:p w14:paraId="58A9602C" w14:textId="2B9BD1E5">
      <w:r>
        <w:rPr>
          <w:rFonts w:ascii="Times New Roman" w:hAnsi="Times New Roman"/>
          <w:sz w:val="24"/>
        </w:rPr>
        <w:t>______________________________________________________________</w:t>
      </w:r>
    </w:p>
    <w:p w14:paraId="32DC2346" w14:textId="67DC1503">
      <w:r>
        <w:rPr>
          <w:rFonts w:ascii="Times New Roman" w:hAnsi="Times New Roman"/>
          <w:sz w:val="24"/>
        </w:rPr>
        <w:t>______________________________________________________________</w:t>
      </w:r>
    </w:p>
    <w:p w14:paraId="56BD54A4" w14:textId="48273E1A"/>
    <w:p w14:paraId="44D9EB3E" w14:textId="045B8D13">
      <w:r>
        <w:rPr>
          <w:rFonts w:ascii="Comic Sans MS" w:hAnsi="Comic Sans MS"/>
          <w:sz w:val="24"/>
        </w:rPr>
        <w:t xml:space="preserve">                                                                                          Bon courage !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Assistant Prof (corpus synthétique)</dc:creator>
  <cp:keywords/>
  <dc:description>generated by python-docx</dc:description>
  <cp:lastModifiedBy>Assistant Prof (corpus synthétique)</cp:lastModifiedBy>
  <cp:revision>1</cp:revision>
  <dcterms:created xsi:type="dcterms:W3CDTF">2026-09-01T08:00:00Z</dcterms:created>
  <dcterms:modified xsi:type="dcterms:W3CDTF">2026-09-01T08:00:00Z</dcterms:modified>
  <cp:category/>
</cp:coreProperties>
</file>