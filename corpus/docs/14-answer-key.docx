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CA66DD" w14:textId="46D30C97">
      <w:pPr>
        <w:pStyle w:val="Title"/>
      </w:pPr>
      <w:r>
        <w:t>Corrigé : contrôle de français sur le passé composé</w:t>
      </w:r>
    </w:p>
    <w:p w14:paraId="40F1A9E9" w14:textId="3CCDCECE">
      <w:pPr>
        <w:pStyle w:val="Heading1"/>
      </w:pPr>
      <w:r>
        <w:t>Exercice 1 (6 pts)</w:t>
      </w:r>
    </w:p>
    <w:p w14:paraId="6F105133" w14:textId="0DB2CDD3">
      <w:r>
        <w:t>1,5 point par verbe correctement conjugué.</w:t>
      </w:r>
    </w:p>
    <w:p w14:paraId="6F5AD160" w14:textId="3A1A05C0">
      <w:pPr>
        <w:pStyle w:val="ListNumber"/>
      </w:pPr>
      <w:r>
        <w:t>Hier, nous sommes allés au cinéma avec nos cousins.</w:t>
      </w:r>
    </w:p>
    <w:p w14:paraId="34A1D427" w14:textId="721904B3">
      <w:pPr>
        <w:pStyle w:val="ListNumber"/>
      </w:pPr>
      <w:r>
        <w:t>Les élèves ont fini leurs devoirs avant la récréation.</w:t>
      </w:r>
    </w:p>
    <w:p w14:paraId="083F0C76" w14:textId="400E796A">
      <w:pPr>
        <w:pStyle w:val="ListNumber"/>
      </w:pPr>
      <w:r>
        <w:t>Tu as pris le bus de sept heures ?</w:t>
      </w:r>
    </w:p>
    <w:p w14:paraId="323838B2" w14:textId="0F25D189">
      <w:pPr>
        <w:pStyle w:val="ListNumber"/>
      </w:pPr>
      <w:r>
        <w:t>Ma sœur est née en 2015.</w:t>
      </w:r>
    </w:p>
    <w:p w14:paraId="7468E502" w14:textId="3225229D">
      <w:pPr>
        <w:pStyle w:val="Heading1"/>
      </w:pPr>
      <w:r>
        <w:t>Exercice 2 (6 pts)</w:t>
      </w:r>
    </w:p>
    <w:p w14:paraId="1B9C4721" w14:textId="05AE7C95">
      <w:pPr>
        <w:pStyle w:val="ListBullet"/>
      </w:pPr>
      <w:r>
        <w:t>Les fleurs que j’ai cueillies sont déjà fanées : le COD « que » est placé avant l’auxiliaire avoir.</w:t>
      </w:r>
    </w:p>
    <w:p w14:paraId="3E9A1295" w14:textId="4FF90A34">
      <w:pPr>
        <w:pStyle w:val="ListBullet"/>
      </w:pPr>
      <w:r>
        <w:t>Elles sont parties tôt ce matin : accord avec le sujet (auxiliaire être).</w:t>
      </w:r>
    </w:p>
    <w:p w14:paraId="01C7C884" w14:textId="2602CA81">
      <w:pPr>
        <w:pStyle w:val="ListBullet"/>
      </w:pPr>
      <w:r>
        <w:t>Nous avons mangé des crêpes à la cantine : pas d’accord avec l’auxiliaire avoir.</w:t>
      </w:r>
    </w:p>
    <w:p w14:paraId="062C458E" w14:textId="10C49F70">
      <w:pPr>
        <w:pStyle w:val="Heading1"/>
      </w:pPr>
      <w:r>
        <w:t>Exercice 3 (8 pts)</w:t>
      </w:r>
    </w:p>
    <w:p w14:paraId="5FD6149B" w14:textId="7AF69002">
      <w:r>
        <w:t>Réponse libre. Voir la grille d’évaluation ci-dessous.</w:t>
      </w:r>
    </w:p>
    <w:p w14:paraId="399D1CF8" w14:textId="4FCBE392">
      <w:pPr>
        <w:pStyle w:val="Heading1"/>
      </w:pPr>
      <w:r>
        <w:t>Barème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 w14:paraId="46D4760C" w14:textId="725F3E76">
            <w:r>
              <w:rPr>
                <w:b/>
              </w:rPr>
              <w:t>Exercice</w:t>
            </w:r>
          </w:p>
        </w:tc>
        <w:tc>
          <w:tcPr>
            <w:tcW w:type="dxa" w:w="3213"/>
          </w:tcPr>
          <w:p w14:paraId="7F45A084" w14:textId="35713A0D">
            <w:r>
              <w:rPr>
                <w:b/>
              </w:rPr>
              <w:t>Critère</w:t>
            </w:r>
          </w:p>
        </w:tc>
        <w:tc>
          <w:tcPr>
            <w:tcW w:type="dxa" w:w="3213"/>
          </w:tcPr>
          <w:p w14:paraId="7284B85D" w14:textId="7A6CD944">
            <w:r>
              <w:rPr>
                <w:b/>
              </w:rPr>
              <w:t>Points</w:t>
            </w:r>
          </w:p>
        </w:tc>
      </w:tr>
      <w:tr>
        <w:tc>
          <w:tcPr>
            <w:tcW w:type="dxa" w:w="3213"/>
          </w:tcPr>
          <w:p w14:paraId="0D2B7D2F" w14:textId="684DD0C0">
            <w:r>
              <w:rPr/>
              <w:t>Exercice 1</w:t>
            </w:r>
          </w:p>
        </w:tc>
        <w:tc>
          <w:tcPr>
            <w:tcW w:type="dxa" w:w="3213"/>
          </w:tcPr>
          <w:p w14:paraId="63424A59" w14:textId="075E6FC2">
            <w:r>
              <w:rPr/>
              <w:t>Auxiliaire et participe passé corrects</w:t>
            </w:r>
          </w:p>
        </w:tc>
        <w:tc>
          <w:tcPr>
            <w:tcW w:type="dxa" w:w="3213"/>
          </w:tcPr>
          <w:p w14:paraId="69907BA1" w14:textId="710133D4">
            <w:r>
              <w:rPr/>
              <w:t>6</w:t>
            </w:r>
          </w:p>
        </w:tc>
      </w:tr>
      <w:tr>
        <w:tc>
          <w:tcPr>
            <w:tcW w:type="dxa" w:w="3213"/>
          </w:tcPr>
          <w:p w14:paraId="571BDAB7" w14:textId="583E5ECB">
            <w:r>
              <w:rPr/>
              <w:t>Exercice 2</w:t>
            </w:r>
          </w:p>
        </w:tc>
        <w:tc>
          <w:tcPr>
            <w:tcW w:type="dxa" w:w="3213"/>
          </w:tcPr>
          <w:p w14:paraId="149EC206" w14:textId="7646176B">
            <w:r>
              <w:rPr/>
              <w:t>Accord justifié</w:t>
            </w:r>
          </w:p>
        </w:tc>
        <w:tc>
          <w:tcPr>
            <w:tcW w:type="dxa" w:w="3213"/>
          </w:tcPr>
          <w:p w14:paraId="2DCAD4D3" w14:textId="7B03A452">
            <w:r>
              <w:rPr/>
              <w:t>6</w:t>
            </w:r>
          </w:p>
        </w:tc>
      </w:tr>
      <w:tr>
        <w:tc>
          <w:tcPr>
            <w:tcW w:type="dxa" w:w="3213"/>
          </w:tcPr>
          <w:p w14:paraId="4870A704" w14:textId="4D90E08F">
            <w:r>
              <w:rPr/>
              <w:t>Exercice 3</w:t>
            </w:r>
          </w:p>
        </w:tc>
        <w:tc>
          <w:tcPr>
            <w:tcW w:type="dxa" w:w="3213"/>
          </w:tcPr>
          <w:p w14:paraId="0D9309BC" w14:textId="288E78E8">
            <w:r>
              <w:rPr/>
              <w:t>Respect de la consigne</w:t>
            </w:r>
          </w:p>
        </w:tc>
        <w:tc>
          <w:tcPr>
            <w:tcW w:type="dxa" w:w="3213"/>
          </w:tcPr>
          <w:p w14:paraId="7A390907" w14:textId="53AE5E5F">
            <w:r>
              <w:rPr/>
              <w:t>3</w:t>
            </w:r>
          </w:p>
        </w:tc>
      </w:tr>
      <w:tr>
        <w:tc>
          <w:tcPr>
            <w:tcW w:type="dxa" w:w="3213"/>
          </w:tcPr>
          <w:p w14:paraId="1DED71FF" w14:textId="4F442D8B">
            <w:r>
              <w:rPr/>
              <w:t>Exercice 3</w:t>
            </w:r>
          </w:p>
        </w:tc>
        <w:tc>
          <w:tcPr>
            <w:tcW w:type="dxa" w:w="3213"/>
          </w:tcPr>
          <w:p w14:paraId="5C88C46F" w14:textId="5BC1B5D1">
            <w:r>
              <w:rPr/>
              <w:t>Emploi du passé composé</w:t>
            </w:r>
          </w:p>
        </w:tc>
        <w:tc>
          <w:tcPr>
            <w:tcW w:type="dxa" w:w="3213"/>
          </w:tcPr>
          <w:p w14:paraId="674EEA2F" w14:textId="105DC960">
            <w:r>
              <w:rPr/>
              <w:t>3</w:t>
            </w:r>
          </w:p>
        </w:tc>
      </w:tr>
      <w:tr>
        <w:tc>
          <w:tcPr>
            <w:tcW w:type="dxa" w:w="3213"/>
          </w:tcPr>
          <w:p w14:paraId="06AE7407" w14:textId="57AD11AF">
            <w:r>
              <w:rPr/>
              <w:t>Exercice 3</w:t>
            </w:r>
          </w:p>
        </w:tc>
        <w:tc>
          <w:tcPr>
            <w:tcW w:type="dxa" w:w="3213"/>
          </w:tcPr>
          <w:p w14:paraId="3F36250E" w14:textId="5987F6B7">
            <w:r>
              <w:rPr/>
              <w:t>Orthographe et ponctuation</w:t>
            </w:r>
          </w:p>
        </w:tc>
        <w:tc>
          <w:tcPr>
            <w:tcW w:type="dxa" w:w="3213"/>
          </w:tcPr>
          <w:p w14:paraId="02F39D75" w14:textId="57BC9E96">
            <w:r>
              <w:rPr/>
              <w:t>2</w:t>
            </w:r>
          </w:p>
        </w:tc>
      </w:tr>
      <w:tr>
        <w:tc>
          <w:tcPr>
            <w:tcW w:type="dxa" w:w="3213"/>
          </w:tcPr>
          <w:p w14:paraId="7D45B20D" w14:textId="460CD906">
            <w:r>
              <w:rPr>
                <w:b/>
              </w:rPr>
              <w:t>Total</w:t>
            </w:r>
          </w:p>
        </w:tc>
        <w:tc>
          <w:tcPr>
            <w:tcW w:type="dxa" w:w="3213"/>
          </w:tcPr>
          <w:p w14:paraId="3C818B61" w14:textId="27969822">
            <w:r>
              <w:rPr>
                <w:b/>
              </w:rPr>
            </w:r>
          </w:p>
        </w:tc>
        <w:tc>
          <w:tcPr>
            <w:tcW w:type="dxa" w:w="3213"/>
          </w:tcPr>
          <w:p w14:paraId="73B09557" w14:textId="4C717F3F">
            <w:r>
              <w:rPr>
                <w:b/>
              </w:rPr>
              <w:t>20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Assistant Prof (corpus synthétique)</dc:creator>
  <cp:keywords/>
  <dc:description>generated by python-docx</dc:description>
  <cp:lastModifiedBy>Assistant Prof (corpus synthétique)</cp:lastModifiedBy>
  <cp:revision>1</cp:revision>
  <dcterms:created xsi:type="dcterms:W3CDTF">2026-09-01T08:00:00Z</dcterms:created>
  <dcterms:modified xsi:type="dcterms:W3CDTF">2026-09-01T08:00:00Z</dcterms:modified>
  <cp:category/>
</cp:coreProperties>
</file>