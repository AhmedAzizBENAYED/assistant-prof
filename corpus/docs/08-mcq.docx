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778F30" w14:textId="5AEF575E">
      <w:pPr>
        <w:pStyle w:val="Heading1"/>
      </w:pPr>
      <w:r>
        <w:t>QCM : les homophones grammaticaux</w:t>
      </w:r>
    </w:p>
    <w:p w14:paraId="684A3FD7" w14:textId="3B614E97">
      <w:r>
        <w:t>Entoure la bonne réponse. Chaque bonne réponse vaut 2 points.</w:t>
      </w:r>
    </w:p>
    <w:p w14:paraId="32C55234" w14:textId="5968D77D"/>
    <w:p w14:paraId="1F7EA820" w14:textId="28239180">
      <w:r>
        <w:rPr>
          <w:b/>
        </w:rPr>
        <w:t xml:space="preserve">Question 1 : </w:t>
      </w:r>
      <w:r>
        <w:rPr/>
        <w:t>Mon frère ___ oublié son cartable.</w:t>
      </w:r>
    </w:p>
    <w:p w14:paraId="070115F4" w14:textId="5A44D463">
      <w:pPr>
        <w:ind w:left="567"/>
      </w:pPr>
      <w:r>
        <w:t>a) a</w:t>
      </w:r>
    </w:p>
    <w:p w14:paraId="7789480C" w14:textId="199410F3">
      <w:pPr>
        <w:ind w:left="567"/>
      </w:pPr>
      <w:r>
        <w:t>b) à</w:t>
      </w:r>
    </w:p>
    <w:p w14:paraId="075764AC" w14:textId="55C0FD3F">
      <w:pPr>
        <w:ind w:left="567"/>
      </w:pPr>
      <w:r>
        <w:t>c) as</w:t>
      </w:r>
    </w:p>
    <w:p w14:paraId="3C46C09A" w14:textId="22520FD1"/>
    <w:p w14:paraId="5CD01237" w14:textId="25A4D97B">
      <w:r>
        <w:rPr>
          <w:b/>
        </w:rPr>
        <w:t xml:space="preserve">Question 2 : </w:t>
      </w:r>
      <w:r>
        <w:rPr/>
        <w:t>Le chat ___ le chien dorment ensemble.</w:t>
      </w:r>
    </w:p>
    <w:p w14:paraId="769BAF82" w14:textId="3FE4653F">
      <w:pPr>
        <w:ind w:left="567"/>
      </w:pPr>
      <w:r>
        <w:t>a) est</w:t>
      </w:r>
    </w:p>
    <w:p w14:paraId="277815EB" w14:textId="3F438054">
      <w:pPr>
        <w:ind w:left="567"/>
      </w:pPr>
      <w:r>
        <w:t>b) et</w:t>
      </w:r>
    </w:p>
    <w:p w14:paraId="121EDC87" w14:textId="1D2D2F94">
      <w:pPr>
        <w:ind w:left="567"/>
      </w:pPr>
      <w:r>
        <w:t>c) ai</w:t>
      </w:r>
    </w:p>
    <w:p w14:paraId="28337A4B" w14:textId="0BAEC8F2"/>
    <w:p w14:paraId="6D0368E3" w14:textId="0283910B">
      <w:r>
        <w:rPr>
          <w:b/>
        </w:rPr>
        <w:t xml:space="preserve">Question 3 : </w:t>
      </w:r>
      <w:r>
        <w:rPr/>
        <w:t>Ils ___ partis très tôt.</w:t>
      </w:r>
    </w:p>
    <w:p w14:paraId="56BBF1F5" w14:textId="16EF740A">
      <w:pPr>
        <w:ind w:left="567"/>
      </w:pPr>
      <w:r>
        <w:t>a) son</w:t>
        <w:tab/>
        <w:t>b) sont</w:t>
        <w:tab/>
        <w:t>c) sons</w:t>
      </w:r>
    </w:p>
    <w:p w14:paraId="6259BE12" w14:textId="605EAE91"/>
    <w:p w14:paraId="2DA4B700" w14:textId="2F8F7246">
      <w:r>
        <w:rPr>
          <w:b/>
        </w:rPr>
        <w:t xml:space="preserve">Question 4 : </w:t>
      </w:r>
      <w:r>
        <w:rPr/>
        <w:t>Elle ___ regarde dans le miroir.</w:t>
      </w:r>
    </w:p>
    <w:p w14:paraId="531D8FC6" w14:textId="35C77D1D">
      <w:pPr>
        <w:ind w:left="567"/>
      </w:pPr>
      <w:r>
        <w:t>a) ce</w:t>
      </w:r>
    </w:p>
    <w:p w14:paraId="5F7036A7" w14:textId="147198E7">
      <w:pPr>
        <w:ind w:left="567"/>
      </w:pPr>
      <w:r>
        <w:t>b) se</w:t>
      </w:r>
    </w:p>
    <w:p w14:paraId="45A7AB39" w14:textId="3FAD247E">
      <w:pPr>
        <w:ind w:left="567"/>
      </w:pPr>
      <w:r>
        <w:t>c) ceux</w:t>
      </w:r>
    </w:p>
    <w:p w14:paraId="341EE97C" w14:textId="57E45B2A"/>
    <w:p w14:paraId="72948493" w14:textId="4C6E2065">
      <w:r>
        <w:rPr>
          <w:b/>
        </w:rPr>
        <w:t xml:space="preserve">Question 5 : </w:t>
      </w:r>
      <w:r>
        <w:rPr/>
        <w:t>Les voisins ___ repeint leur maison.</w:t>
      </w:r>
    </w:p>
    <w:p w14:paraId="2E924527" w14:textId="31CAC7AF">
      <w:pPr>
        <w:ind w:left="567"/>
      </w:pPr>
      <w:r>
        <w:t>a) on</w:t>
        <w:tab/>
        <w:t>b) ont</w:t>
      </w:r>
    </w:p>
    <w:p w14:paraId="0A97A1A5" w14:textId="7EC029DD"/>
    <w:p w14:paraId="3BBBA92A" w14:textId="6FABDD39">
      <w:r>
        <w:rPr>
          <w:b/>
        </w:rPr>
        <w:t>Total : ……… / 10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Assistant Prof (corpus synthétique)</dc:creator>
  <cp:keywords/>
  <dc:description>generated by python-docx</dc:description>
  <cp:lastModifiedBy>Assistant Prof (corpus synthétique)</cp:lastModifiedBy>
  <cp:revision>1</cp:revision>
  <dcterms:created xsi:type="dcterms:W3CDTF">2026-09-01T08:00:00Z</dcterms:created>
  <dcterms:modified xsi:type="dcterms:W3CDTF">2026-09-01T08:00:00Z</dcterms:modified>
  <cp:category/>
</cp:coreProperties>
</file>